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Level Design Bible / Spatial Progression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Defines spatial storytelling, progression, and encounter pacing for one interconnected facility.</w:t>
            </w:r>
          </w:p>
        </w:tc>
      </w:tr>
    </w:tbl>
    <w:p/>
    <w:p>
      <w:pPr>
        <w:pStyle w:val="Heading1"/>
      </w:pPr>
      <w:r>
        <w:t>1. Level Design Principles</w:t>
      </w:r>
    </w:p>
    <w:p>
      <w:pPr>
        <w:pStyle w:val="ListBullet"/>
      </w:pPr>
      <w:r>
        <w:t>Each room has a functional purpose, a mood purpose, and a gameplay purpose.</w:t>
      </w:r>
    </w:p>
    <w:p>
      <w:pPr>
        <w:pStyle w:val="ListBullet"/>
      </w:pPr>
      <w:r>
        <w:t>Use loops, locks, shortcuts, and changed returns rather than separate linear levels.</w:t>
      </w:r>
    </w:p>
    <w:p>
      <w:pPr>
        <w:pStyle w:val="ListBullet"/>
      </w:pPr>
      <w:r>
        <w:t>Establish a normal room state before changing it through an Echo.</w:t>
      </w:r>
    </w:p>
    <w:p>
      <w:pPr>
        <w:pStyle w:val="ListBullet"/>
      </w:pPr>
      <w:r>
        <w:t>Every major route change must be readable on the player’s map, through landmarks, or through a clear visual/audio cue.</w:t>
      </w:r>
    </w:p>
    <w:p>
      <w:pPr>
        <w:pStyle w:val="Heading1"/>
      </w:pPr>
      <w:r>
        <w:t>2. Baseline Area Route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purpose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Gate / payoff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Arrival, orientation, first objective.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Access to Lobby.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Hub and institutional texture.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Office Wing route.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Office Wing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Records, administration, early puzzle.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or key item.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Hospital Wing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 cost and first sustained threat.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Laboratory route.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Laboratory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research evidence and major Echo.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Basement access.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Basement / Power Station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High-pressure systems puzzle.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Area access.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Area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Revelation and choice.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Ending.</w:t>
            </w:r>
          </w:p>
        </w:tc>
      </w:tr>
    </w:tbl>
    <w:p/>
    <w:p>
      <w:pPr>
        <w:pStyle w:val="Heading1"/>
      </w:pPr>
      <w:r>
        <w:t>3. Room Design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entry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Functional purpose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Why this room existed at Asterion.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objective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the player does here.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Narrative evidence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the player can learn.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opportunity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can replay, change, or return later.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plan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None, anticipation, investigation, search, or chase.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Exit / progression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changes after completion.</w:t>
            </w:r>
          </w:p>
        </w:tc>
      </w:tr>
    </w:tbl>
    <w:p/>
    <w:p>
      <w:pPr>
        <w:pStyle w:val="Heading1"/>
      </w:pPr>
      <w:r>
        <w:t>4. Vertical Slice Level Brief</w:t>
      </w:r>
    </w:p>
    <w:p>
      <w:r>
        <w:t>Build one 15-20 minute loop: entry corridor -&gt; small hub -&gt; locked objective room -&gt; utility/power puzzle -&gt; changed return route -&gt; first Witness escape -&gt; checkpoint. It must prove exploration, a logical gate, environmental storytelling, an Echo payoff, and audio-led threat.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level-design baseline from the GDD’s interconnected facility route and Narrative Bible pacing 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LEVEL DESIGN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