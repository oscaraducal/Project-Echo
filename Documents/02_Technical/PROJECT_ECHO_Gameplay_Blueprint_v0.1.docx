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Gameplay Blueprint / Vertical Slice Systems Map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asset.  </w:t>
            </w:r>
            <w:r>
              <w:t>A system relationship plan for the vertical slice. It specifies what must work together before expansion.</w:t>
            </w:r>
          </w:p>
        </w:tc>
      </w:tr>
    </w:tbl>
    <w:p/>
    <w:p>
      <w:pPr>
        <w:pStyle w:val="Heading1"/>
      </w:pPr>
      <w:r>
        <w:t>1. System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Player action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System response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Player feedback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Move / look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Character movement and camera.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Footsteps, visual motion, controller responsiveness.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Interaction trace validates an actor and action.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Prompt, animation, sound, object state.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Collect key item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Inventory updates and progression condition changes.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 confirmation and objective clarity.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Solve utility puzzle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World power state changes.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Lights/sound/device feedback and route unlock.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Make noise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Sound stimulus is emitted.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Audible action and possible distant response.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 Echo trigger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Authored replay/change state executes.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Space, sound, object, or route changes.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Hide / escape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Witness perception/search behavior updates.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Threat cues and fair recovery window.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Reach checkpoint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Save system persists slice state.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Clear but low-profile confirmation.</w:t>
            </w:r>
          </w:p>
        </w:tc>
      </w:tr>
    </w:tbl>
    <w:p/>
    <w:p>
      <w:pPr>
        <w:pStyle w:val="Heading1"/>
      </w:pPr>
      <w:r>
        <w:t>2. Minimum Slice Systems</w:t>
      </w:r>
    </w:p>
    <w:p>
      <w:pPr>
        <w:pStyle w:val="ListBullet"/>
      </w:pPr>
      <w:r>
        <w:t>First-person player controller: walk, sprint, crouch, look, interact.</w:t>
      </w:r>
    </w:p>
    <w:p>
      <w:pPr>
        <w:pStyle w:val="ListBullet"/>
      </w:pPr>
      <w:r>
        <w:t>Interaction component and interface.</w:t>
      </w:r>
    </w:p>
    <w:p>
      <w:pPr>
        <w:pStyle w:val="ListBullet"/>
      </w:pPr>
      <w:r>
        <w:t>Doors/drawers, pickup item, inspectable note, and simple key-item inventory.</w:t>
      </w:r>
    </w:p>
    <w:p>
      <w:pPr>
        <w:pStyle w:val="ListBullet"/>
      </w:pPr>
      <w:r>
        <w:t>Local power-state puzzle.</w:t>
      </w:r>
    </w:p>
    <w:p>
      <w:pPr>
        <w:pStyle w:val="ListBullet"/>
      </w:pPr>
      <w:r>
        <w:t>Sound event pipeline.</w:t>
      </w:r>
    </w:p>
    <w:p>
      <w:pPr>
        <w:pStyle w:val="ListBullet"/>
      </w:pPr>
      <w:r>
        <w:t>One authored Echo event.</w:t>
      </w:r>
    </w:p>
    <w:p>
      <w:pPr>
        <w:pStyle w:val="ListBullet"/>
      </w:pPr>
      <w:r>
        <w:t>Witness state loop: patrol, investigate, chase/search, return.</w:t>
      </w:r>
    </w:p>
    <w:p>
      <w:pPr>
        <w:pStyle w:val="ListBullet"/>
      </w:pPr>
      <w:r>
        <w:t>Checkpoint save and minimal UI/subtitles.</w:t>
      </w:r>
    </w:p>
    <w:p>
      <w:pPr>
        <w:pStyle w:val="Heading1"/>
      </w:pPr>
      <w:r>
        <w:t>3. Deferred Systems</w:t>
      </w:r>
    </w:p>
    <w:p>
      <w:pPr>
        <w:pStyle w:val="ListBullet"/>
      </w:pPr>
      <w:r>
        <w:t>Full game inventory, batteries, stamina, manual saves, advanced hiding adaptation, complex navigation, multiple chapters, and ending logic.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systems map derived from the GDD, Technical Design Document, AI Bible, and UI/UX Bible.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GAMEPLAY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